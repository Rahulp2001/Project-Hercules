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PROJECT HERCULES</w:t>
      </w:r>
    </w:p>
    <w:p>
      <w:pPr>
        <w:jc w:val="center"/>
      </w:pPr>
      <w:r>
        <w:rPr>
          <w:color w:val="00B894"/>
          <w:sz w:val="36"/>
        </w:rPr>
        <w:t>Personal Health &amp; Fitness Goal Tracker</w:t>
      </w:r>
    </w:p>
    <w:p>
      <w:pPr>
        <w:jc w:val="center"/>
      </w:pPr>
      <w:r>
        <w:rPr>
          <w:sz w:val="28"/>
        </w:rPr>
        <w:t>Planning &amp; Requirements Document</w:t>
      </w:r>
    </w:p>
    <w:p/>
    <w:p/>
    <w:p/>
    <w:p/>
    <w:p>
      <w:pPr>
        <w:jc w:val="center"/>
      </w:pPr>
      <w:r>
        <w:rPr>
          <w:sz w:val="24"/>
        </w:rPr>
        <w:t>Author: Rahul Prabhu</w:t>
        <w:br/>
      </w:r>
      <w:r>
        <w:rPr>
          <w:sz w:val="24"/>
        </w:rPr>
        <w:t>Date: April 4, 2026</w:t>
        <w:br/>
      </w:r>
      <w:r>
        <w:rPr>
          <w:sz w:val="24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Project Hercules is a web-based personal fitness and health goal tracker. It guides users through an onboarding questionnaire, calculates their maintenance calories (TDEE), suggests a nutrition plan (cut/bulk/maintain), and provides daily tracking tools for calories, macros, water, sleep, steps, workouts, and custom goals.</w:t>
      </w:r>
    </w:p>
    <w:p>
      <w:r>
        <w:t>The deliverables are:</w:t>
      </w:r>
    </w:p>
    <w:p>
      <w:pPr>
        <w:pStyle w:val="ListBullet"/>
      </w:pPr>
      <w:r>
        <w:t>A live web application (runs locally in Chrome, deployable later)</w:t>
      </w:r>
    </w:p>
    <w:p>
      <w:pPr>
        <w:pStyle w:val="ListBullet"/>
      </w:pPr>
      <w:r>
        <w:t>This planning document</w:t>
      </w:r>
    </w:p>
    <w:p/>
    <w:p>
      <w:r>
        <w:rPr>
          <w:i/>
          <w:color w:val="CC8800"/>
          <w:sz w:val="20"/>
        </w:rPr>
        <w:t>Clarification: This is a personal-use fitness tracker, not a clinical or medical tool. All calculations use standard fitness formulas (Mifflin-St Jeor). No medical advice is provided.</w:t>
      </w:r>
    </w:p>
    <w:p>
      <w:pPr>
        <w:pStyle w:val="Heading1"/>
      </w:pPr>
      <w:r>
        <w:rPr>
          <w:color w:val="1A1A2E"/>
        </w:rPr>
        <w:t>2. Target Users &amp; Personas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Primary Tasks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New User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First-time visitor, no 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onboarding questionnaire, set initial goals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User (Primary)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Returning user tracking fitness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 meals, workouts, water, sleep; review dashboard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Goal Reviewer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checking weekly/monthly 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View charts, analyze trends, adjust targets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Power User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who customizes everything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 custom targets, adjust macros, modify routines</w:t>
            </w:r>
          </w:p>
        </w:tc>
      </w:tr>
    </w:tbl>
    <w:p/>
    <w:p>
      <w:r>
        <w:rPr>
          <w:i/>
          <w:color w:val="CC8800"/>
          <w:sz w:val="20"/>
        </w:rPr>
        <w:t>MVP: All personas are the same user at different stages. Single-user app (no multi-user auth for MVP).</w:t>
      </w:r>
    </w:p>
    <w:p>
      <w:pPr>
        <w:pStyle w:val="Heading1"/>
      </w:pPr>
      <w:r>
        <w:rPr>
          <w:color w:val="1A1A2E"/>
        </w:rPr>
        <w:t>3. MVP vs. Future Scope</w:t>
      </w:r>
    </w:p>
    <w:p>
      <w:pPr>
        <w:pStyle w:val="Heading2"/>
      </w:pPr>
      <w:r>
        <w:rPr>
          <w:color w:val="1A1A2E"/>
        </w:rPr>
        <w:t>MVP (Phase 1-4)</w:t>
      </w:r>
    </w:p>
    <w:p>
      <w:pPr>
        <w:pStyle w:val="ListBullet"/>
      </w:pPr>
      <w:r>
        <w:t>Onboarding questionnaire (5 questions)</w:t>
      </w:r>
    </w:p>
    <w:p>
      <w:pPr>
        <w:pStyle w:val="ListBullet"/>
      </w:pPr>
      <w:r>
        <w:t>TDEE calculation with cut/bulk/maintain suggestion</w:t>
      </w:r>
    </w:p>
    <w:p>
      <w:pPr>
        <w:pStyle w:val="ListBullet"/>
      </w:pPr>
      <w:r>
        <w:t>Daily dashboard with all-in-one overview</w:t>
      </w:r>
    </w:p>
    <w:p>
      <w:pPr>
        <w:pStyle w:val="ListBullet"/>
      </w:pPr>
      <w:r>
        <w:t>Calorie &amp; macro tracker (food logging)</w:t>
      </w:r>
    </w:p>
    <w:p>
      <w:pPr>
        <w:pStyle w:val="ListBullet"/>
      </w:pPr>
      <w:r>
        <w:t>Water intake tracker</w:t>
      </w:r>
    </w:p>
    <w:p>
      <w:pPr>
        <w:pStyle w:val="ListBullet"/>
      </w:pPr>
      <w:r>
        <w:t>Sleep tracker</w:t>
      </w:r>
    </w:p>
    <w:p>
      <w:pPr>
        <w:pStyle w:val="ListBullet"/>
      </w:pPr>
      <w:r>
        <w:t>Step counter (manual entry)</w:t>
      </w:r>
    </w:p>
    <w:p>
      <w:pPr>
        <w:pStyle w:val="ListBullet"/>
      </w:pPr>
      <w:r>
        <w:t>Gym workout logger (exercises, sets, reps, weight)</w:t>
      </w:r>
    </w:p>
    <w:p>
      <w:pPr>
        <w:pStyle w:val="ListBullet"/>
      </w:pPr>
      <w:r>
        <w:t>Running/cardio logger (distance, time, type)</w:t>
      </w:r>
    </w:p>
    <w:p>
      <w:pPr>
        <w:pStyle w:val="ListBullet"/>
      </w:pPr>
      <w:r>
        <w:t>Custom daily targets (user-defined)</w:t>
      </w:r>
    </w:p>
    <w:p>
      <w:pPr>
        <w:pStyle w:val="ListBullet"/>
      </w:pPr>
      <w:r>
        <w:t>Progress charts (weight, calories, weekly completion, macros)</w:t>
      </w:r>
    </w:p>
    <w:p>
      <w:pPr>
        <w:pStyle w:val="ListBullet"/>
      </w:pPr>
      <w:r>
        <w:t>Streak tracking &amp; milestone badges</w:t>
      </w:r>
    </w:p>
    <w:p>
      <w:pPr>
        <w:pStyle w:val="ListBullet"/>
      </w:pPr>
      <w:r>
        <w:t>Best habit / worst habit analysis</w:t>
      </w:r>
    </w:p>
    <w:p>
      <w:pPr>
        <w:pStyle w:val="ListBullet"/>
      </w:pPr>
      <w:r>
        <w:t>Daily motivational quotes</w:t>
      </w:r>
    </w:p>
    <w:p>
      <w:pPr>
        <w:pStyle w:val="ListBullet"/>
      </w:pPr>
      <w:r>
        <w:t>Weekly completion summary</w:t>
      </w:r>
    </w:p>
    <w:p>
      <w:pPr>
        <w:pStyle w:val="ListBullet"/>
      </w:pPr>
      <w:r>
        <w:t>Dark/light mode</w:t>
      </w:r>
    </w:p>
    <w:p>
      <w:pPr>
        <w:pStyle w:val="ListBullet"/>
      </w:pPr>
      <w:r>
        <w:t>Responsive design (desktop + mobile browser)</w:t>
      </w:r>
    </w:p>
    <w:p>
      <w:pPr>
        <w:pStyle w:val="ListBullet"/>
      </w:pPr>
      <w:r>
        <w:t>localStorage persistence</w:t>
      </w:r>
    </w:p>
    <w:p>
      <w:pPr>
        <w:pStyle w:val="Heading2"/>
      </w:pPr>
      <w:r>
        <w:rPr>
          <w:color w:val="1A1A2E"/>
        </w:rPr>
        <w:t>Post-MVP (Phase 5+)</w:t>
      </w:r>
    </w:p>
    <w:p>
      <w:pPr>
        <w:pStyle w:val="ListBullet"/>
      </w:pPr>
      <w:r>
        <w:t>Social sharing (share progress screenshots)</w:t>
      </w:r>
    </w:p>
    <w:p>
      <w:pPr>
        <w:pStyle w:val="ListBullet"/>
      </w:pPr>
      <w:r>
        <w:t>Workout plan generator (AI-suggested routines)</w:t>
      </w:r>
    </w:p>
    <w:p>
      <w:pPr>
        <w:pStyle w:val="ListBullet"/>
      </w:pPr>
      <w:r>
        <w:t>Food database with autocomplete (API integration)</w:t>
      </w:r>
    </w:p>
    <w:p>
      <w:pPr>
        <w:pStyle w:val="ListBullet"/>
      </w:pPr>
      <w:r>
        <w:t>Barcode scanner for packaged food</w:t>
      </w:r>
    </w:p>
    <w:p>
      <w:pPr>
        <w:pStyle w:val="ListBullet"/>
      </w:pPr>
      <w:r>
        <w:t>Body measurement tracker (waist, chest, arms, etc.)</w:t>
      </w:r>
    </w:p>
    <w:p>
      <w:pPr>
        <w:pStyle w:val="ListBullet"/>
      </w:pPr>
      <w:r>
        <w:t>Progress photo journal</w:t>
      </w:r>
    </w:p>
    <w:p>
      <w:pPr>
        <w:pStyle w:val="ListBullet"/>
      </w:pPr>
      <w:r>
        <w:t>Export data to CSV/PDF</w:t>
      </w:r>
    </w:p>
    <w:p>
      <w:pPr>
        <w:pStyle w:val="ListBullet"/>
      </w:pPr>
      <w:r>
        <w:t>PWA (Progressive Web App) for mobile install</w:t>
      </w:r>
    </w:p>
    <w:p>
      <w:pPr>
        <w:pStyle w:val="ListBullet"/>
      </w:pPr>
      <w:r>
        <w:t>Push notification reminders</w:t>
      </w:r>
    </w:p>
    <w:p>
      <w:pPr>
        <w:pStyle w:val="ListBullet"/>
      </w:pPr>
      <w:r>
        <w:t>Multi-user support with cloud sync</w:t>
      </w:r>
    </w:p>
    <w:p>
      <w:pPr>
        <w:pStyle w:val="ListBullet"/>
      </w:pPr>
      <w:r>
        <w:t>Integration with Google Fit / Apple Health APIs</w:t>
      </w:r>
    </w:p>
    <w:p>
      <w:pPr>
        <w:pStyle w:val="ListBullet"/>
      </w:pPr>
      <w:r>
        <w:t>Android/iOS native app (React Native conversion)</w:t>
      </w:r>
    </w:p>
    <w:p>
      <w:pPr>
        <w:pStyle w:val="Heading1"/>
      </w:pPr>
      <w:r>
        <w:rPr>
          <w:color w:val="1A1A2E"/>
        </w:rPr>
        <w:t>4. System Workflow</w:t>
      </w:r>
    </w:p>
    <w:p>
      <w:pPr>
        <w:pStyle w:val="Heading2"/>
      </w:pPr>
      <w:r>
        <w:rPr>
          <w:color w:val="1A1A2E"/>
        </w:rPr>
        <w:t>4.1 First-Time User Flow (Onboarding)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Welcome Screen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Animated splash: "Welcome to Project Hercules!" with logo and tagline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"What should we call you?" — Text input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Body Stats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Age, Gender (Male/Female/Other), Weight (kg or lbs toggle), Height (cm or ft/in toggle)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Activity 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 options: Sedentary / Lightly Active / Moderately Active / Very Active / Extremely Active — with descriptions and examples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Fitness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options: Lose Weight (Cut) / Build Muscle (Bulk) / Stay Healthy (Maintain) — with visual icons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Results Screen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Shows calculated TDEE, suggested daily calories, macro split, and a motivational message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Redirect to main dashboard. Onboarding complete.</w:t>
            </w:r>
          </w:p>
        </w:tc>
      </w:tr>
    </w:tbl>
    <w:p/>
    <w:p>
      <w:pPr>
        <w:pStyle w:val="Heading2"/>
      </w:pPr>
      <w:r>
        <w:rPr>
          <w:color w:val="1A1A2E"/>
        </w:rPr>
        <w:t>4.2 TDEE Calculation (Mifflin-St Jeor Equation)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Formula (Male)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BMR = (10 x weight_kg) + (6.25 x height_cm) - (5 x age) + 5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Formula (Female)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BMR = (10 x weight_kg) + (6.25 x height_cm) - (5 x age) - 161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Formula (Other)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Average of Male and Female formulas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TDEE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BMR x Activity Multiplier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Activity Multipliers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Sedentary: 1.2, Light: 1.375, Moderate: 1.55, Very: 1.725, Extreme: 1.9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Cut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TDEE - 500 (for ~0.5kg/week loss)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Bulk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TDEE + 300 (for lean bulk)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Maintain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TDEE (no adjustment)</w:t>
            </w:r>
          </w:p>
        </w:tc>
      </w:tr>
    </w:tbl>
    <w:p/>
    <w:p>
      <w:pPr>
        <w:pStyle w:val="Heading2"/>
      </w:pPr>
      <w:r>
        <w:rPr>
          <w:color w:val="1A1A2E"/>
        </w:rPr>
        <w:t>4.3 Default Macro Split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Protein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Carbs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Fats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Bulk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Maintain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</w:tr>
    </w:tbl>
    <w:p/>
    <w:p>
      <w:r>
        <w:t>User can customize these percentages in Settings. Must always total 100%.</w:t>
      </w:r>
    </w:p>
    <w:p>
      <w:pPr>
        <w:pStyle w:val="Heading2"/>
      </w:pPr>
      <w:r>
        <w:rPr>
          <w:color w:val="1A1A2E"/>
        </w:rPr>
        <w:t>4.4 Daily Data Flow</w:t>
      </w:r>
    </w:p>
    <w:p>
      <w:r>
        <w:t>Morning:</w:t>
      </w:r>
    </w:p>
    <w:p>
      <w:pPr>
        <w:pStyle w:val="ListBullet"/>
      </w:pPr>
      <w:r>
        <w:t>User opens app -&gt; Dashboard loads with today's data</w:t>
      </w:r>
    </w:p>
    <w:p>
      <w:pPr>
        <w:pStyle w:val="ListBullet"/>
      </w:pPr>
      <w:r>
        <w:t>Previous night's sleep auto-prompted if not logged</w:t>
      </w:r>
    </w:p>
    <w:p>
      <w:pPr>
        <w:pStyle w:val="ListBullet"/>
      </w:pPr>
      <w:r>
        <w:t>Daily motivational quote displayed</w:t>
      </w:r>
    </w:p>
    <w:p>
      <w:r>
        <w:t>Throughout Day:</w:t>
      </w:r>
    </w:p>
    <w:p>
      <w:pPr>
        <w:pStyle w:val="ListBullet"/>
      </w:pPr>
      <w:r>
        <w:t>User logs meals -&gt; calories &amp; macros update in real-time</w:t>
      </w:r>
    </w:p>
    <w:p>
      <w:pPr>
        <w:pStyle w:val="ListBullet"/>
      </w:pPr>
      <w:r>
        <w:t>User logs water -&gt; visual fill animation</w:t>
      </w:r>
    </w:p>
    <w:p>
      <w:pPr>
        <w:pStyle w:val="ListBullet"/>
      </w:pPr>
      <w:r>
        <w:t>User logs workouts -&gt; exercise cards appear on dashboard</w:t>
      </w:r>
    </w:p>
    <w:p>
      <w:pPr>
        <w:pStyle w:val="ListBullet"/>
      </w:pPr>
      <w:r>
        <w:t>User logs steps -&gt; step counter updates</w:t>
      </w:r>
    </w:p>
    <w:p>
      <w:pPr>
        <w:pStyle w:val="ListBullet"/>
      </w:pPr>
      <w:r>
        <w:t>Custom targets checked off as completed</w:t>
      </w:r>
    </w:p>
    <w:p>
      <w:r>
        <w:t>End of Day:</w:t>
      </w:r>
    </w:p>
    <w:p>
      <w:pPr>
        <w:pStyle w:val="ListBullet"/>
      </w:pPr>
      <w:r>
        <w:t>Daily completion percentage calculated</w:t>
      </w:r>
    </w:p>
    <w:p>
      <w:pPr>
        <w:pStyle w:val="ListBullet"/>
      </w:pPr>
      <w:r>
        <w:t>Streak updated (increment if &gt;=80% targets met)</w:t>
      </w:r>
    </w:p>
    <w:p>
      <w:pPr>
        <w:pStyle w:val="ListBullet"/>
      </w:pPr>
      <w:r>
        <w:t>Data saved to localStorage with date key</w:t>
      </w:r>
    </w:p>
    <w:p>
      <w:pPr>
        <w:pStyle w:val="ListBullet"/>
      </w:pPr>
      <w:r>
        <w:t>Weight entry prompted (optional, for trend tracking)</w:t>
      </w:r>
    </w:p>
    <w:p>
      <w:pPr>
        <w:pStyle w:val="Heading2"/>
      </w:pPr>
      <w:r>
        <w:rPr>
          <w:color w:val="1A1A2E"/>
        </w:rPr>
        <w:t>4.5 Streak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Increment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completes &gt;=80% of their daily targets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Targets counted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 target (within +/-10%), water goal, workout logged, sleep logged, custom targets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a day is missed entirely (no data logged)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Future: "Rest day" option that preserves streak without logging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Best Streak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Tracked separately, never resets</w:t>
            </w:r>
          </w:p>
        </w:tc>
      </w:tr>
    </w:tbl>
    <w:p/>
    <w:p>
      <w:pPr>
        <w:pStyle w:val="Heading1"/>
      </w:pPr>
      <w:r>
        <w:rPr>
          <w:color w:val="1A1A2E"/>
        </w:rPr>
        <w:t>5. Feature Specifications</w:t>
      </w:r>
    </w:p>
    <w:p>
      <w:pPr>
        <w:pStyle w:val="Heading2"/>
      </w:pPr>
      <w:r>
        <w:rPr>
          <w:color w:val="1A1A2E"/>
        </w:rPr>
        <w:t>5.1 Daily Dashboard (Home Screen)</w:t>
      </w:r>
    </w:p>
    <w:p>
      <w:r>
        <w:t>The dashboard is the central hub. All tracking data for today is visible at a glance.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Interaction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Greeting Banner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"Good morning, Rahul!" (time-aware) + motivational quote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Quote changes daily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Calorie 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Circular progress: consumed / target with remaining in center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opens food logger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Bars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horizontal bars: Protein / Carbs / Fats with grams + percentage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opens macro detail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Water Tracker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Glass/bottle icons that fill up: "6/8 glasses"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glass -&gt; +1, long-press -&gt; custom amount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Sleep Card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Moon icon + "7.5 hrs" with quality badge (Good/Fair/Poor)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edit sleep entry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Steps Card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Shoe icon + "8,500 steps" with mini progress arc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edit steps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Workout 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Dumbbell icon + "2 workouts today" with exercise names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opens workout log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Custom Targets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Checklist of user-defined targets with checkboxes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checkbox -&gt; toggle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Streak Counter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Fire icon + "5 day streak!" with flame animation at milestones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shows streak history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Completion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Bottom progress bar: "Today: 75% complete"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Color: red &lt;50%, yellow 50-79%, green &gt;=80%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Quick Actions FAB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Floating action button with + icon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Expands: Log Meal, Log Workout, Log Water, Log Weight</w:t>
            </w:r>
          </w:p>
        </w:tc>
      </w:tr>
    </w:tbl>
    <w:p/>
    <w:p>
      <w:pPr>
        <w:pStyle w:val="Heading2"/>
      </w:pPr>
      <w:r>
        <w:rPr>
          <w:color w:val="1A1A2E"/>
        </w:rPr>
        <w:t>5.2 Calorie &amp; Macro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Meal 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Breakfast, Lunch, Dinner, Snacks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Food Entry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Name (text), Calories (number), Protein (g), Carbs (g), Fats (g)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Quick Add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Calorie-only quick entry (skip macros)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Recent Foods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Last 20 logged foods, one-tap re-log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Favorite Foods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can star frequently eaten foods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Meal Summary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Per-meal calorie subtotal + macro breakdown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Daily Total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Running total across all meals vs. target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Over/Under Indicator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Green = within +/-10% of target, Yellow = +/-10-20%, Red = &gt;20% over/under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Macro Visualization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Donut chart: protein (blue), carbs (orange), fats (yellow)</w:t>
            </w:r>
          </w:p>
        </w:tc>
      </w:tr>
    </w:tbl>
    <w:p/>
    <w:p>
      <w:pPr>
        <w:pStyle w:val="Heading2"/>
      </w:pPr>
      <w:r>
        <w:rPr>
          <w:color w:val="1A1A2E"/>
        </w:rPr>
        <w:t>5.3 Water Intake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Default Goal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 glasses (2L). Configurable in settings.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Unit Options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Glasses (250ml each) or Liters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Quick Add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Tap glass icon -&gt; +1 glass. Each glass animates filling.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Custom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Long-press or button -&gt; enter custom ml/oz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Visual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Row of 8 glass icons. Filled = blue, empty = gray outline.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Progress Text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"1.5L / 2.0L" below the glasses</w:t>
            </w:r>
          </w:p>
        </w:tc>
      </w:tr>
    </w:tbl>
    <w:p/>
    <w:p>
      <w:pPr>
        <w:pStyle w:val="Heading2"/>
      </w:pPr>
      <w:r>
        <w:rPr>
          <w:color w:val="1A1A2E"/>
        </w:rPr>
        <w:t>5.4 Sleep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Method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Bedtime + Wake time -&gt; auto-calculate hours, OR direct hours entry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Quality Rating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 options: Good (green), Fair (yellow), Poor (red) — with emoji faces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Ideal Range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7-9 hours highlighted as green zone on weekly chart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Weekly 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Bar chart showing sleep hours per day, colored by quality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"This week: avg 7.2 hrs"</w:t>
            </w:r>
          </w:p>
        </w:tc>
      </w:tr>
    </w:tbl>
    <w:p/>
    <w:p>
      <w:pPr>
        <w:pStyle w:val="Heading2"/>
      </w:pPr>
      <w:r>
        <w:rPr>
          <w:color w:val="1A1A2E"/>
        </w:rPr>
        <w:t>5.5 Step Counter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Manual number entry (no device sensor for MVP)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Default Goal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10,000 steps. Configurable.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Visual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Circular progress arc with step count in center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Weekly 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Bar chart of daily steps</w:t>
            </w:r>
          </w:p>
        </w:tc>
      </w:tr>
    </w:tbl>
    <w:p/>
    <w:p>
      <w:pPr>
        <w:pStyle w:val="Heading2"/>
      </w:pPr>
      <w:r>
        <w:rPr>
          <w:color w:val="1A1A2E"/>
        </w:rPr>
        <w:t>5.6 Gym Workout Logger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Workout Structure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Workout -&gt; Exercises -&gt; Sets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Exercise Entry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Name, Category (dropdown), Notes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Set Entry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Reps, Weight (kg/lbs), type (Normal / Warmup / Drop set / Failure)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Chest, Back, Shoulders, Arms, Legs, Core, Full Body, Other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Save a workout as template, one-tap re-use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Recent Workouts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Last 10 workouts, quick duplicate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Timer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Built-in rest timer between sets (configurable: 30s, 60s, 90s, 2min, 3min, custom)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Volume Tracking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Total volume = sum of (reps x weight) per workout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Personal Records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Auto-detect PR (heaviest weight or most reps) — highlighted with trophy icon</w:t>
            </w:r>
          </w:p>
        </w:tc>
      </w:tr>
    </w:tbl>
    <w:p/>
    <w:p>
      <w:pPr>
        <w:pStyle w:val="Heading2"/>
      </w:pPr>
      <w:r>
        <w:rPr>
          <w:color w:val="1A1A2E"/>
        </w:rPr>
        <w:t>5.7 Running / Cardio Logger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Activity Types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Running, Cycling, Swimming, Walking, Jump Rope, Elliptical, Other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Fields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Duration (minutes), Distance (km/mi — optional), Calories burned (optional/calculated)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Calorie Estimation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not entered manually: MET x weight_kg x duration_hrs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History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Card-based list of past cardio sessions</w:t>
            </w:r>
          </w:p>
        </w:tc>
      </w:tr>
    </w:tbl>
    <w:p/>
    <w:p>
      <w:r>
        <w:t>MET Values (for calorie estimation):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MET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Running (moderate)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9.8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Cycling (moderate)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7.5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Swimming (moderate)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7.0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Walking (brisk)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4.3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Jump Rope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12.3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Elliptical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5.0</w:t>
            </w:r>
          </w:p>
        </w:tc>
      </w:tr>
    </w:tbl>
    <w:p/>
    <w:p>
      <w:r>
        <w:t>Formula: Calories = MET x weight_kg x duration_hours</w:t>
      </w:r>
    </w:p>
    <w:p>
      <w:pPr>
        <w:pStyle w:val="Heading2"/>
      </w:pPr>
      <w:r>
        <w:rPr>
          <w:color w:val="1A1A2E"/>
        </w:rPr>
        <w:t>5.8 Custom Daily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Create Target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Name (text) + optional 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Examples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"Read 30 minutes", "Meditate 10 min", "No sugar", "Take vitamins", "Stretch"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Simple checkbox — done or not done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Max Targets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 custom targets per day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Targets repeat daily until user deletes them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Included in daily completion percentage calculation</w:t>
            </w:r>
          </w:p>
        </w:tc>
      </w:tr>
    </w:tbl>
    <w:p/>
    <w:p>
      <w:pPr>
        <w:pStyle w:val="Heading1"/>
      </w:pPr>
      <w:r>
        <w:rPr>
          <w:color w:val="1A1A2E"/>
        </w:rPr>
        <w:t>6. Progress &amp; Analytics</w:t>
      </w:r>
    </w:p>
    <w:p>
      <w:pPr>
        <w:pStyle w:val="Heading2"/>
      </w:pPr>
      <w:r>
        <w:rPr>
          <w:color w:val="1A1A2E"/>
        </w:rPr>
        <w:t>6.1 Charts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Chart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Timeframe Options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Weight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Line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weight entries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1M, 3M, 6M, All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Calorie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calories vs target (target as horizontal line)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Macro Breakdown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Donut/Pie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Average protein/carbs/fats over selected period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Weekly Completion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completion % for each day of week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Current week, last 4 weeks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Workout Volume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Line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Total volume per workout session over time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1M, 3M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Sleep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 (colored)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Hours per night, colored by quality rating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Water Consistency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Heatmap calendar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Days where water goal met (green) vs missed (gray)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Current month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Steps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steps vs goal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</w:tbl>
    <w:p/>
    <w:p>
      <w:pPr>
        <w:pStyle w:val="Heading2"/>
      </w:pPr>
      <w:r>
        <w:rPr>
          <w:color w:val="1A1A2E"/>
        </w:rPr>
        <w:t>6.2 Best &amp; Worst Habit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Calculation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Completion rate per tracker over last 30 days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Best Habit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Tracker with highest completion rate. E.g., "Water Intake — 93% consistency!"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Worst Habit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Tracker with lowest completion rate. E.g., "Sleep — only 45% on target"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Card with trophy (best) and target (worst) icons, with improvement suggestions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Suggestion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Pre-written tips per tracker. E.g., worst=sleep -&gt; "Try setting a bedtime alarm"</w:t>
            </w:r>
          </w:p>
        </w:tc>
      </w:tr>
    </w:tbl>
    <w:p/>
    <w:p>
      <w:pPr>
        <w:pStyle w:val="Heading2"/>
      </w:pPr>
      <w:r>
        <w:rPr>
          <w:color w:val="1A1A2E"/>
        </w:rPr>
        <w:t>6.3 Weekly Summary</w:t>
      </w:r>
    </w:p>
    <w:p>
      <w:r>
        <w:t>Generated every Sunday (or viewable anytime for the current week).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Display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 Daily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"1,850 avg / 1,900 target"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 Weight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"74.3 kg (-0.5 from last week)"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Workouts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"5 workouts this week"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Avg Sleep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"7.2 hrs average"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Water Consistency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"6/7 days goal met"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Step Average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"8,200 avg steps"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Streak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"Current streak: 12 days"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"Week average: 82%"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Best 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"Tuesday — 100% completion!"</w:t>
            </w:r>
          </w:p>
        </w:tc>
      </w:tr>
    </w:tbl>
    <w:p/>
    <w:p>
      <w:pPr>
        <w:pStyle w:val="Heading1"/>
      </w:pPr>
      <w:r>
        <w:rPr>
          <w:color w:val="1A1A2E"/>
        </w:rPr>
        <w:t>7. Streaks &amp; Motivation</w:t>
      </w:r>
    </w:p>
    <w:p>
      <w:pPr>
        <w:pStyle w:val="Heading2"/>
      </w:pPr>
      <w:r>
        <w:rPr>
          <w:color w:val="1A1A2E"/>
        </w:rPr>
        <w:t>7.1 Streak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Fire emoji + number + "day streak"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top-right, and Progress page header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Animation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Flame grows/pulses at milestones (7, 14, 30, 60, 90, 100, 365)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Streak Freeze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Post-MVP: 1 free freeze per week (skip a day without breaking streak)</w:t>
            </w:r>
          </w:p>
        </w:tc>
      </w:tr>
    </w:tbl>
    <w:p/>
    <w:p>
      <w:pPr>
        <w:pStyle w:val="Heading2"/>
      </w:pPr>
      <w:r>
        <w:rPr>
          <w:color w:val="1A1A2E"/>
        </w:rPr>
        <w:t>7.2 Achievement Badges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Badge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Icon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First Step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Flag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Week Warrior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Fortnight Fighter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14-day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Swords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Month 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Trophy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Century Club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Hydration Hero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 consecutive days water goal met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Water drop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Early Bird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 sleep before 8 AM for 7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Bird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Iron Will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 gym workouts in a month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Flexed bicep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Marathon Mind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Track for 365 days total (not consecutive)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Hit macro targets (+/-5%) for 7 consecutive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Target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 Crusher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 10 personal records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Weight lifter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Night Owl Cured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Sleep &gt;=7hrs for 14 consecutive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Sleep</w:t>
            </w:r>
          </w:p>
        </w:tc>
      </w:tr>
    </w:tbl>
    <w:p/>
    <w:p>
      <w:r>
        <w:t>Badges displayed in a grid on the Profile/Achievements page. Earned = full color, locked = grayed out with condition description.</w:t>
      </w:r>
    </w:p>
    <w:p>
      <w:pPr>
        <w:pStyle w:val="Heading2"/>
      </w:pPr>
      <w:r>
        <w:rPr>
          <w:color w:val="1A1A2E"/>
        </w:rPr>
        <w:t>7.3 Motivational Quotes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Built-in array of 100+ fitness/health quotes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Rotation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One per day, selected by dayOfYear % quotes.length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greeting banner, italic text with author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General motivation, fitness, discipline, nutrition, rest</w:t>
            </w:r>
          </w:p>
        </w:tc>
      </w:tr>
    </w:tbl>
    <w:p/>
    <w:p>
      <w:pPr>
        <w:pStyle w:val="Heading1"/>
      </w:pPr>
      <w:r>
        <w:rPr>
          <w:color w:val="1A1A2E"/>
        </w:rPr>
        <w:t>8. UI Layout &amp; Navigation</w:t>
      </w:r>
    </w:p>
    <w:p>
      <w:pPr>
        <w:pStyle w:val="Heading2"/>
      </w:pPr>
      <w:r>
        <w:rPr>
          <w:color w:val="1A1A2E"/>
        </w:rPr>
        <w:t>8.1 Overall Structure</w:t>
      </w:r>
    </w:p>
    <w:p>
      <w:r>
        <w:t>The application is a single-page app with bottom tab navigation (mobile) / sidebar navigation (desktop).</w:t>
      </w:r>
    </w:p>
    <w:p>
      <w:pPr>
        <w:pStyle w:val="ListBullet"/>
      </w:pPr>
      <w:r>
        <w:t>Mobile: Bottom nav bar with 4 tabs + center FAB</w:t>
      </w:r>
    </w:p>
    <w:p>
      <w:pPr>
        <w:pStyle w:val="ListBullet"/>
      </w:pPr>
      <w:r>
        <w:t>Desktop: Left sidebar nav + main content area</w:t>
      </w:r>
    </w:p>
    <w:p>
      <w:pPr>
        <w:pStyle w:val="ListBullet"/>
      </w:pPr>
      <w:r>
        <w:t>All transitions are smooth CSS animations (slide or fade)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Minimum resolution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360x640 (mobile-first), scales up to desktop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 (Google Fonts)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Dark mode (default) / Light mode toggle</w:t>
            </w:r>
          </w:p>
        </w:tc>
      </w:tr>
    </w:tbl>
    <w:p/>
    <w:p>
      <w:r>
        <w:t>Color Palette: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Dark Mode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Light Mode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Background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#0F0F0F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#F5F5F5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Card Background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#1A1A2E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Primary Accent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#00D4AA (teal/green)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#00B894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Secondary Accent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#6C5CE7 (purple)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#6C5CE7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Danger/Over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#FF6B6B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#E74C3C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#FDCB6E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#F39C12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#00D4AA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#00B894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 Primary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#2D3436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 Secondary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#A0A0B0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#636E72</w:t>
            </w:r>
          </w:p>
        </w:tc>
      </w:tr>
    </w:tbl>
    <w:p/>
    <w:p>
      <w:pPr>
        <w:pStyle w:val="Heading2"/>
      </w:pPr>
      <w:r>
        <w:rPr>
          <w:color w:val="1A1A2E"/>
        </w:rPr>
        <w:t>8.2 Navigation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Dashboard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Pencil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daily trackers (tabbed: Food / Workout / Cardio)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Plus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FAB: Quick add (centered, raised)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Charts &amp;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Settings, achievements, profile edit</w:t>
            </w:r>
          </w:p>
        </w:tc>
      </w:tr>
    </w:tbl>
    <w:p/>
    <w:p>
      <w:r>
        <w:t>FAB Quick Actions (when tapped, expands radially):</w:t>
      </w:r>
    </w:p>
    <w:p>
      <w:pPr>
        <w:pStyle w:val="ListBullet"/>
      </w:pPr>
      <w:r>
        <w:t>Log Meal</w:t>
      </w:r>
    </w:p>
    <w:p>
      <w:pPr>
        <w:pStyle w:val="ListBullet"/>
      </w:pPr>
      <w:r>
        <w:t>Log Workout</w:t>
      </w:r>
    </w:p>
    <w:p>
      <w:pPr>
        <w:pStyle w:val="ListBullet"/>
      </w:pPr>
      <w:r>
        <w:t>Log Cardio</w:t>
      </w:r>
    </w:p>
    <w:p>
      <w:pPr>
        <w:pStyle w:val="ListBullet"/>
      </w:pPr>
      <w:r>
        <w:t>Add Water (+1)</w:t>
      </w:r>
    </w:p>
    <w:p>
      <w:pPr>
        <w:pStyle w:val="ListBullet"/>
      </w:pPr>
      <w:r>
        <w:t>Log Weight</w:t>
      </w:r>
    </w:p>
    <w:p>
      <w:pPr>
        <w:pStyle w:val="Heading2"/>
      </w:pPr>
      <w:r>
        <w:rPr>
          <w:color w:val="1A1A2E"/>
        </w:rPr>
        <w:t>8.3 Page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Multi-step questionnaire (only shown once)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 (home)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daily overview widgets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Food Logger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/log/food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Meal categories + food entry form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Workout Logger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/log/workout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Exercise builder + set tracker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Cardio Logger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/log/cardio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Activity type + duration/distance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charts + weekly summary + best/worst habit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Achievements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/achievements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Badge grid + streak history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Edit profile, change goals, recalculate TDEE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Units, theme, targets, macro split, data management</w:t>
            </w:r>
          </w:p>
        </w:tc>
      </w:tr>
    </w:tbl>
    <w:p/>
    <w:p>
      <w:r>
        <w:t>Note: Routes are virtual (hash-based navigation via JS), not actual server routes.</w:t>
      </w:r>
    </w:p>
    <w:p>
      <w:pPr>
        <w:pStyle w:val="Heading1"/>
      </w:pPr>
      <w:r>
        <w:rPr>
          <w:color w:val="1A1A2E"/>
        </w:rPr>
        <w:t>9. Settings &amp; Profile</w:t>
      </w:r>
    </w:p>
    <w:p>
      <w:pPr>
        <w:pStyle w:val="Heading2"/>
      </w:pPr>
      <w:r>
        <w:rPr>
          <w:color w:val="1A1A2E"/>
        </w:rPr>
        <w:t>9.1 Profile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Male / Female / Other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 + unit toggle (kg/lbs)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 + unit toggle (cm or ft/in)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Activity 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5-level dropdown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Fitness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Cut / Bulk / Maintain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</w:tbl>
    <w:p/>
    <w:p>
      <w:r>
        <w:rPr>
          <w:i/>
          <w:color w:val="CC8800"/>
          <w:sz w:val="20"/>
        </w:rPr>
        <w:t>On any change: TDEE recalculated automatically. Calorie and macro targets update.</w:t>
      </w:r>
    </w:p>
    <w:p>
      <w:pPr>
        <w:pStyle w:val="Heading2"/>
      </w:pPr>
      <w:r>
        <w:rPr>
          <w:color w:val="1A1A2E"/>
        </w:rPr>
        <w:t>9.2 Target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Calories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 (from TDEE) or Manual override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Split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sliders (must total 100%)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Based on goal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Water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Glasses or Liters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 glasses (2L)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Step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10,000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Sleep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Hours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Streak Threshold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Completion % required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80%</w:t>
            </w:r>
          </w:p>
        </w:tc>
      </w:tr>
    </w:tbl>
    <w:p/>
    <w:p>
      <w:pPr>
        <w:pStyle w:val="Heading2"/>
      </w:pPr>
      <w:r>
        <w:rPr>
          <w:color w:val="1A1A2E"/>
        </w:rPr>
        <w:t>9.3 App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Dark / Light /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Units (Weight)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kg / lbs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Units (Height)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cm / ft-in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Units (Distance)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km / mi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Date Format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DD/MM/YYYY or MM/DD/YYYY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DD/MM/YYYY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Reset All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Confirmation dialog -&gt; wipe localStorage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Re-do 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Restart questionnaire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Export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Download as JSON 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A1A2E"/>
        </w:rPr>
        <w:t>10. Technical Architecture</w:t>
      </w:r>
    </w:p>
    <w:p>
      <w:pPr>
        <w:pStyle w:val="Heading2"/>
      </w:pPr>
      <w:r>
        <w:rPr>
          <w:color w:val="1A1A2E"/>
        </w:rPr>
        <w:t>10.1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Structure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HTML5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Semantic markup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CSS3 (custom properties for theming)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framework overhead, full control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Vanilla JavaScript (ES6+ modules)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build tools needed, runs directly in browser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Chart.js (v4, via CDN)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Lightweight, beautiful charts, zero install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Lucide Icons (via CDN) or inline SVG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Clean, consistent icon set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 (Google Fonts CDN)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Modern, readable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backend needed, data persists in browser</w:t>
            </w:r>
          </w:p>
        </w:tc>
      </w:tr>
    </w:tbl>
    <w:p/>
    <w:p>
      <w:r>
        <w:rPr>
          <w:i/>
          <w:color w:val="CC8800"/>
          <w:sz w:val="20"/>
        </w:rPr>
        <w:t>No npm. No frameworks. No build tools. Just open index.html in Chrome.</w:t>
      </w:r>
    </w:p>
    <w:p>
      <w:pPr>
        <w:pStyle w:val="Heading2"/>
      </w:pPr>
      <w:r>
        <w:rPr>
          <w:color w:val="1A1A2E"/>
        </w:rPr>
        <w:t>10.2 File Structure</w:t>
      </w:r>
    </w:p>
    <w:p>
      <w:r>
        <w:rPr>
          <w:rFonts w:ascii="Consolas" w:hAnsi="Consolas"/>
          <w:sz w:val="18"/>
        </w:rPr>
        <w:t>Project-Hercules/</w:t>
        <w:br/>
        <w:t xml:space="preserve">  index.html              — SPA shell, nav, all page containers</w:t>
        <w:br/>
        <w:t xml:space="preserve">  css/</w:t>
        <w:br/>
        <w:t xml:space="preserve">    styles.css             — Base styles, layout, components</w:t>
        <w:br/>
        <w:t xml:space="preserve">    theme.css              — CSS custom properties for dark/light</w:t>
        <w:br/>
        <w:t xml:space="preserve">    animations.css         — Transitions, keyframes, micro-interactions</w:t>
        <w:br/>
        <w:t xml:space="preserve">  js/</w:t>
        <w:br/>
        <w:t xml:space="preserve">    app.js                 — Init, router, navigation, theme toggle</w:t>
        <w:br/>
        <w:t xml:space="preserve">    storage.js             — localStorage CRUD helpers</w:t>
        <w:br/>
        <w:t xml:space="preserve">    onboarding.js          — Questionnaire flow + TDEE calculation</w:t>
        <w:br/>
        <w:t xml:space="preserve">    dashboard.js           — Dashboard rendering + widget updates</w:t>
        <w:br/>
        <w:t xml:space="preserve">    food-tracker.js        — Meal logging, calorie/macro tracking</w:t>
        <w:br/>
        <w:t xml:space="preserve">    workout-tracker.js     — Gym workout builder (exercises + sets)</w:t>
        <w:br/>
        <w:t xml:space="preserve">    cardio-tracker.js      — Cardio logging (running, cycling, etc.)</w:t>
        <w:br/>
        <w:t xml:space="preserve">    water-tracker.js       — Water intake logging + visual</w:t>
        <w:br/>
        <w:t xml:space="preserve">    sleep-tracker.js       — Sleep entry + quality rating</w:t>
        <w:br/>
        <w:t xml:space="preserve">    steps-tracker.js       — Step counter entry</w:t>
        <w:br/>
        <w:t xml:space="preserve">    custom-targets.js      — Custom daily target management</w:t>
        <w:br/>
        <w:t xml:space="preserve">    progress.js            — All charts &amp; analytics (Chart.js)</w:t>
        <w:br/>
        <w:t xml:space="preserve">    achievements.js        — Badge system + streak logic</w:t>
        <w:br/>
        <w:t xml:space="preserve">    profile.js             — Profile editing + TDEE recalculation</w:t>
        <w:br/>
        <w:t xml:space="preserve">    settings.js            — App settings management</w:t>
        <w:br/>
        <w:t xml:space="preserve">    quotes.js              — Motivational quotes array (100+)</w:t>
        <w:br/>
        <w:t xml:space="preserve">    utils.js               — Date formatting, unit conversion, helpers</w:t>
        <w:br/>
        <w:t xml:space="preserve">  assets/</w:t>
        <w:br/>
        <w:t xml:space="preserve">    icons/                 — SVG icons (or use Lucide CDN)</w:t>
        <w:br/>
        <w:t xml:space="preserve">    images/logo.svg        — Project Hercules logo</w:t>
        <w:br/>
      </w:r>
    </w:p>
    <w:p>
      <w:pPr>
        <w:pStyle w:val="Heading1"/>
      </w:pPr>
      <w:r>
        <w:rPr>
          <w:color w:val="1A1A2E"/>
        </w:rPr>
        <w:t>11. Data Model (localStorage)</w:t>
      </w:r>
    </w:p>
    <w:p>
      <w:pPr>
        <w:pStyle w:val="Heading2"/>
      </w:pPr>
      <w:r>
        <w:rPr>
          <w:color w:val="1A1A2E"/>
        </w:rPr>
        <w:t>11.1 Profile</w:t>
      </w:r>
    </w:p>
    <w:p>
      <w:r>
        <w:rPr>
          <w:rFonts w:ascii="Consolas" w:hAnsi="Consolas"/>
          <w:sz w:val="18"/>
        </w:rPr>
        <w:t>hercules_profile: {</w:t>
        <w:br/>
        <w:t xml:space="preserve">  name: "Rahul",</w:t>
        <w:br/>
        <w:t xml:space="preserve">  age: 25,</w:t>
        <w:br/>
        <w:t xml:space="preserve">  gender: "male",</w:t>
        <w:br/>
        <w:t xml:space="preserve">  weight: 75, weightUnit: "kg",</w:t>
        <w:br/>
        <w:t xml:space="preserve">  height: 175, heightUnit: "cm",</w:t>
        <w:br/>
        <w:t xml:space="preserve">  activityLevel: "moderate",</w:t>
        <w:br/>
        <w:t xml:space="preserve">  goal: "cut",</w:t>
        <w:br/>
        <w:t xml:space="preserve">  bmr: 1723, tdee: 2671, calorieTarget: 2171,</w:t>
        <w:br/>
        <w:t xml:space="preserve">  macros: { protein: 40, carbs: 30, fats: 30 },</w:t>
        <w:br/>
        <w:t xml:space="preserve">  onboardingComplete: true</w:t>
        <w:br/>
        <w:t>}</w:t>
      </w:r>
    </w:p>
    <w:p>
      <w:pPr>
        <w:pStyle w:val="Heading2"/>
      </w:pPr>
      <w:r>
        <w:rPr>
          <w:color w:val="1A1A2E"/>
        </w:rPr>
        <w:t>11.2 Daily Logs (keyed by date)</w:t>
      </w:r>
    </w:p>
    <w:p>
      <w:r>
        <w:t>Each day is stored as a key like "2026-04-04" containing:</w:t>
      </w:r>
    </w:p>
    <w:p>
      <w:pPr>
        <w:pStyle w:val="ListBullet"/>
      </w:pPr>
      <w:r>
        <w:t>meals: { breakfast: [...], lunch: [...], dinner: [...], snacks: [...] }</w:t>
      </w:r>
    </w:p>
    <w:p>
      <w:pPr>
        <w:pStyle w:val="ListBullet"/>
      </w:pPr>
      <w:r>
        <w:t>water: { amount, unit, goal }</w:t>
      </w:r>
    </w:p>
    <w:p>
      <w:pPr>
        <w:pStyle w:val="ListBullet"/>
      </w:pPr>
      <w:r>
        <w:t>sleep: { hours, quality, bedtime, wakeTime }</w:t>
      </w:r>
    </w:p>
    <w:p>
      <w:pPr>
        <w:pStyle w:val="ListBullet"/>
      </w:pPr>
      <w:r>
        <w:t>steps: { count, goal }</w:t>
      </w:r>
    </w:p>
    <w:p>
      <w:pPr>
        <w:pStyle w:val="ListBullet"/>
      </w:pPr>
      <w:r>
        <w:t>workouts: [ { type, name, exercises: [{ name, category, sets }], duration, notes } ]</w:t>
      </w:r>
    </w:p>
    <w:p>
      <w:pPr>
        <w:pStyle w:val="ListBullet"/>
      </w:pPr>
      <w:r>
        <w:t>cardio: [ { type, duration, distance, caloriesBurned } ]</w:t>
      </w:r>
    </w:p>
    <w:p>
      <w:pPr>
        <w:pStyle w:val="ListBullet"/>
      </w:pPr>
      <w:r>
        <w:t>weight: number</w:t>
      </w:r>
    </w:p>
    <w:p>
      <w:pPr>
        <w:pStyle w:val="ListBullet"/>
      </w:pPr>
      <w:r>
        <w:t>customTargets: { "target name": boolean }</w:t>
      </w:r>
    </w:p>
    <w:p>
      <w:pPr>
        <w:pStyle w:val="ListBullet"/>
      </w:pPr>
      <w:r>
        <w:t>completionPercent: number</w:t>
      </w:r>
    </w:p>
    <w:p>
      <w:pPr>
        <w:pStyle w:val="Heading2"/>
      </w:pPr>
      <w:r>
        <w:rPr>
          <w:color w:val="1A1A2E"/>
        </w:rPr>
        <w:t>11.3 Settings</w:t>
      </w:r>
    </w:p>
    <w:p>
      <w:r>
        <w:t>Stored under hercules_settings: theme, units, goals (water, steps, sleep), streak threshold, custom target list, rest timer default.</w:t>
      </w:r>
    </w:p>
    <w:p>
      <w:pPr>
        <w:pStyle w:val="Heading2"/>
      </w:pPr>
      <w:r>
        <w:rPr>
          <w:color w:val="1A1A2E"/>
        </w:rPr>
        <w:t>11.4 Achievements &amp; Streaks</w:t>
      </w:r>
    </w:p>
    <w:p>
      <w:r>
        <w:t>Stored under hercules_achievements: currentStreak, bestStreak, totalDaysTracked, badges (earned/date), personalRecords (per exercise), favoriteFoods.</w:t>
      </w:r>
    </w:p>
    <w:p>
      <w:pPr>
        <w:pStyle w:val="Heading2"/>
      </w:pPr>
      <w:r>
        <w:rPr>
          <w:color w:val="1A1A2E"/>
        </w:rPr>
        <w:t>11.5 Storage Size Estimate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Approximate Size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~0.5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 day of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 year of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~730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~0.3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Achievements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Favorites/templates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(1 year)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~735 KB</w:t>
            </w:r>
          </w:p>
        </w:tc>
      </w:tr>
    </w:tbl>
    <w:p/>
    <w:p>
      <w:r>
        <w:t>localStorage limit is typically 5-10 MB. A full year of data is well within limits.</w:t>
      </w:r>
    </w:p>
    <w:p>
      <w:pPr>
        <w:pStyle w:val="Heading1"/>
      </w:pPr>
      <w:r>
        <w:rPr>
          <w:color w:val="1A1A2E"/>
        </w:rPr>
        <w:t>12. Edge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Expected Behavior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Error Handling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enters 0 or negative weight/height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Input validation prevents submission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 border + "Please enter a valid number"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sliders don't total 100%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Save button disabled until 100%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Live counter: "Total: 95% (must be 100%)"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logs &gt;10,000 calories in a 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Allowed but confirmation dialog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"That's a lot! Are you sure?"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localStorage is full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Detect via try/catch on setItem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"Storage full. Export your data and clear old entries."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hasn't logged in 30+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Streak resets. Welcome-back message shown.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"Welcome back! Let's get back on track."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changes goal from Cut to Bulk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TDEE recalculated, macro split updated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Confirmation: "Your calorie target will change from X to Y"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changes weight unit mid-use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stored weights converted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Conversion happens on unit toggle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 data for a chart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Chart shows empty 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"No data yet. Start tracking to see your progress!"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Date rolls over at midnight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 day auto-detected on next app open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Yesterday's completion finalized, today starts fresh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Multiple workouts in one 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counted, dashboard shows total 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Each workout is a separate entry in the array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Browser cleared cookies/storage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data lost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Onboarding restarts. Export reminder on settings page.</w:t>
            </w:r>
          </w:p>
        </w:tc>
      </w:tr>
    </w:tbl>
    <w:p/>
    <w:p>
      <w:pPr>
        <w:pStyle w:val="Heading1"/>
      </w:pPr>
      <w:r>
        <w:rPr>
          <w:color w:val="1A1A2E"/>
        </w:rPr>
        <w:t>13. Loading, Empty &amp; Error States</w:t>
      </w:r>
    </w:p>
    <w:p>
      <w:pPr>
        <w:pStyle w:val="Heading2"/>
      </w:pPr>
      <w:r>
        <w:rPr>
          <w:color w:val="1A1A2E"/>
        </w:rPr>
        <w:t>13.1 Loading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Loading UX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 startup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Hercules logo with pulsing animation (1-2 seconds max)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Dashboard widgets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Skeleton cards with shimmer effect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Spinner inside chart container + "Crunching numbers..."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Saving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Brief toast: "Saved!" (auto-dismiss 1.5s)</w:t>
            </w:r>
          </w:p>
        </w:tc>
      </w:tr>
    </w:tbl>
    <w:p/>
    <w:p>
      <w:pPr>
        <w:pStyle w:val="Heading2"/>
      </w:pPr>
      <w:r>
        <w:rPr>
          <w:color w:val="1A1A2E"/>
        </w:rPr>
        <w:t>13.2 Empty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Empty State UX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Dashboard (first visit)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data logged today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"Your day starts here! Tap + to log your first meal or workout."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Food 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meals logged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Plate icon + "No meals logged yet. What did you eat today?"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Workout 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workouts logged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Dumbbell icon + "No workouts yet. Time to hit the gym?"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Progress charts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Less than 3 days of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"Track for a few more days to see your trends appear here."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Achievements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badges earned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badges shown grayed out with conditions to earn them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Weekly 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Less than 1 full week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"Complete your first full week to see your summary!"</w:t>
            </w:r>
          </w:p>
        </w:tc>
      </w:tr>
    </w:tbl>
    <w:p/>
    <w:p>
      <w:pPr>
        <w:pStyle w:val="Heading2"/>
      </w:pPr>
      <w:r>
        <w:rPr>
          <w:color w:val="1A1A2E"/>
        </w:rPr>
        <w:t>13.3 Error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Error Type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User Message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Recovery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Invalid input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Wrong data type in form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Inline red text below field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Fix and retry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Storage full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localStorage at capacity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"Storage is full. Export data or clear old logs."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Export + Clear buttons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Chart render fail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Chart.js CDN unreachable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"Charts unavailable offline."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Retry button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Data corruption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Malformed JSON in storage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"Something went wrong with your data."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Reset or Export raw JSON</w:t>
            </w:r>
          </w:p>
        </w:tc>
      </w:tr>
    </w:tbl>
    <w:p/>
    <w:p>
      <w:pPr>
        <w:pStyle w:val="Heading1"/>
      </w:pPr>
      <w:r>
        <w:rPr>
          <w:color w:val="1A1A2E"/>
        </w:rPr>
        <w:t>14. Accessibility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Color contrast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WCAG AA minimum (4.5:1 for text)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Color-blind safety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Never rely on color alone — always include icons/text labels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Keyboard navigation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interactive elements focusable via Tab. Enter/Space to activate.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Screen reader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Semantic HTML, ARIA labels on icons and charts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Touch targets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Minimum 44x44px for all tap targets (mobile)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Font 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Base 16px, scalable. Never smaller than 12px.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Reduced motion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prefers-reduced-motion media query disables animations</w:t>
            </w:r>
          </w:p>
        </w:tc>
      </w:tr>
    </w:tbl>
    <w:p/>
    <w:p>
      <w:pPr>
        <w:pStyle w:val="Heading1"/>
      </w:pPr>
      <w:r>
        <w:rPr>
          <w:color w:val="1A1A2E"/>
        </w:rPr>
        <w:t>15. Implementation Roadmap</w:t>
      </w:r>
    </w:p>
    <w:p>
      <w:pPr>
        <w:pStyle w:val="Heading2"/>
      </w:pPr>
      <w:r>
        <w:rPr>
          <w:color w:val="1A1A2E"/>
        </w:rPr>
        <w:t>Phase 1 — Foundation (Week 1)</w:t>
      </w:r>
    </w:p>
    <w:p>
      <w:pPr>
        <w:pStyle w:val="ListBullet"/>
      </w:pPr>
      <w:r>
        <w:t>Project scaffolding (create all files/folders)</w:t>
      </w:r>
    </w:p>
    <w:p>
      <w:pPr>
        <w:pStyle w:val="ListBullet"/>
      </w:pPr>
      <w:r>
        <w:t>index.html — SPA shell with navigation, page containers, meta tags</w:t>
      </w:r>
    </w:p>
    <w:p>
      <w:pPr>
        <w:pStyle w:val="ListBullet"/>
      </w:pPr>
      <w:r>
        <w:t>css/theme.css — CSS custom properties for dark/light mode</w:t>
      </w:r>
    </w:p>
    <w:p>
      <w:pPr>
        <w:pStyle w:val="ListBullet"/>
      </w:pPr>
      <w:r>
        <w:t>css/styles.css — Base layout, navigation bar, card components, buttons, forms</w:t>
      </w:r>
    </w:p>
    <w:p>
      <w:pPr>
        <w:pStyle w:val="ListBullet"/>
      </w:pPr>
      <w:r>
        <w:t>css/animations.css — Page transitions, micro-interactions, loading shimmer</w:t>
      </w:r>
    </w:p>
    <w:p>
      <w:pPr>
        <w:pStyle w:val="ListBullet"/>
      </w:pPr>
      <w:r>
        <w:t>js/app.js — Router (hash-based), navigation handler, theme toggle, init logic</w:t>
      </w:r>
    </w:p>
    <w:p>
      <w:pPr>
        <w:pStyle w:val="ListBullet"/>
      </w:pPr>
      <w:r>
        <w:t>js/storage.js — localStorage CRUD: save(), load(), delete(), exportData(), clearAll()</w:t>
      </w:r>
    </w:p>
    <w:p>
      <w:pPr>
        <w:pStyle w:val="ListBullet"/>
      </w:pPr>
      <w:r>
        <w:t>js/utils.js — Date formatting, unit conversion, ID generation, time-aware greeting</w:t>
      </w:r>
    </w:p>
    <w:p>
      <w:pPr>
        <w:pStyle w:val="ListBullet"/>
      </w:pPr>
      <w:r>
        <w:t>js/quotes.js — Array of 100+ motivational quotes with authors</w:t>
      </w:r>
    </w:p>
    <w:p>
      <w:pPr>
        <w:pStyle w:val="ListBullet"/>
      </w:pPr>
      <w:r>
        <w:t>Dark/light mode toggle working</w:t>
      </w:r>
    </w:p>
    <w:p>
      <w:pPr>
        <w:pStyle w:val="ListBullet"/>
      </w:pPr>
      <w:r>
        <w:t>Responsive layout (mobile-first, desktop-friendly)</w:t>
      </w:r>
    </w:p>
    <w:p>
      <w:pPr>
        <w:pStyle w:val="ListBullet"/>
      </w:pPr>
      <w:r>
        <w:t>Basic page routing between all sections</w:t>
      </w:r>
    </w:p>
    <w:p>
      <w:pPr>
        <w:pStyle w:val="Heading2"/>
      </w:pPr>
      <w:r>
        <w:rPr>
          <w:color w:val="1A1A2E"/>
        </w:rPr>
        <w:t>Phase 2 — Onboarding &amp; Profile (Week 2)</w:t>
      </w:r>
    </w:p>
    <w:p>
      <w:pPr>
        <w:pStyle w:val="ListBullet"/>
      </w:pPr>
      <w:r>
        <w:t>js/onboarding.js — Multi-step questionnaire UI (6 steps with progress indicator)</w:t>
      </w:r>
    </w:p>
    <w:p>
      <w:pPr>
        <w:pStyle w:val="ListBullet"/>
      </w:pPr>
      <w:r>
        <w:t>Step 1: Welcome screen with animation</w:t>
      </w:r>
    </w:p>
    <w:p>
      <w:pPr>
        <w:pStyle w:val="ListBullet"/>
      </w:pPr>
      <w:r>
        <w:t>Step 2: Name input</w:t>
      </w:r>
    </w:p>
    <w:p>
      <w:pPr>
        <w:pStyle w:val="ListBullet"/>
      </w:pPr>
      <w:r>
        <w:t>Step 3: Body stats (age, gender, weight, height with unit toggles)</w:t>
      </w:r>
    </w:p>
    <w:p>
      <w:pPr>
        <w:pStyle w:val="ListBullet"/>
      </w:pPr>
      <w:r>
        <w:t>Step 4: Activity level (5 cards with descriptions)</w:t>
      </w:r>
    </w:p>
    <w:p>
      <w:pPr>
        <w:pStyle w:val="ListBullet"/>
      </w:pPr>
      <w:r>
        <w:t>Step 5: Fitness goal (3 cards: cut/bulk/maintain)</w:t>
      </w:r>
    </w:p>
    <w:p>
      <w:pPr>
        <w:pStyle w:val="ListBullet"/>
      </w:pPr>
      <w:r>
        <w:t>Step 6: Results screen (TDEE, calories, macros calculated)</w:t>
      </w:r>
    </w:p>
    <w:p>
      <w:pPr>
        <w:pStyle w:val="ListBullet"/>
      </w:pPr>
      <w:r>
        <w:t>Input validation on every step</w:t>
      </w:r>
    </w:p>
    <w:p>
      <w:pPr>
        <w:pStyle w:val="ListBullet"/>
      </w:pPr>
      <w:r>
        <w:t>js/profile.js — Profile view/edit page with TDEE recalculation</w:t>
      </w:r>
    </w:p>
    <w:p>
      <w:pPr>
        <w:pStyle w:val="ListBullet"/>
      </w:pPr>
      <w:r>
        <w:t>First-visit detection: no profile -&gt; redirect to onboarding</w:t>
      </w:r>
    </w:p>
    <w:p>
      <w:pPr>
        <w:pStyle w:val="ListBullet"/>
      </w:pPr>
      <w:r>
        <w:t>Return-visit detection: profile exists -&gt; redirect to dashboard</w:t>
      </w:r>
    </w:p>
    <w:p>
      <w:pPr>
        <w:pStyle w:val="Heading2"/>
      </w:pPr>
      <w:r>
        <w:rPr>
          <w:color w:val="1A1A2E"/>
        </w:rPr>
        <w:t>Phase 3 — Dashboard &amp; Core Trackers (Weeks 3-4)</w:t>
      </w:r>
    </w:p>
    <w:p>
      <w:pPr>
        <w:pStyle w:val="ListBullet"/>
      </w:pPr>
      <w:r>
        <w:t>js/dashboard.js — Full dashboard with all widgets</w:t>
      </w:r>
    </w:p>
    <w:p>
      <w:pPr>
        <w:pStyle w:val="ListBullet"/>
      </w:pPr>
      <w:r>
        <w:t>Time-aware greeting + daily quote</w:t>
      </w:r>
    </w:p>
    <w:p>
      <w:pPr>
        <w:pStyle w:val="ListBullet"/>
      </w:pPr>
      <w:r>
        <w:t>Calorie ring (circular progress), Macro bars (3 horizontal progress bars)</w:t>
      </w:r>
    </w:p>
    <w:p>
      <w:pPr>
        <w:pStyle w:val="ListBullet"/>
      </w:pPr>
      <w:r>
        <w:t>Water tracker (glass icons), Sleep card, Steps card</w:t>
      </w:r>
    </w:p>
    <w:p>
      <w:pPr>
        <w:pStyle w:val="ListBullet"/>
      </w:pPr>
      <w:r>
        <w:t>Workout summary card, Custom targets checklist</w:t>
      </w:r>
    </w:p>
    <w:p>
      <w:pPr>
        <w:pStyle w:val="ListBullet"/>
      </w:pPr>
      <w:r>
        <w:t>Streak counter with fire animation, Daily completion bar</w:t>
      </w:r>
    </w:p>
    <w:p>
      <w:pPr>
        <w:pStyle w:val="ListBullet"/>
      </w:pPr>
      <w:r>
        <w:t>FAB (floating action button) with quick actions</w:t>
      </w:r>
    </w:p>
    <w:p>
      <w:pPr>
        <w:pStyle w:val="ListBullet"/>
      </w:pPr>
      <w:r>
        <w:t>js/food-tracker.js — Meal logging with categories, recent/favorites, macro donut</w:t>
      </w:r>
    </w:p>
    <w:p>
      <w:pPr>
        <w:pStyle w:val="ListBullet"/>
      </w:pPr>
      <w:r>
        <w:t>js/water-tracker.js — Glass grid with fill animation</w:t>
      </w:r>
    </w:p>
    <w:p>
      <w:pPr>
        <w:pStyle w:val="ListBullet"/>
      </w:pPr>
      <w:r>
        <w:t>js/sleep-tracker.js — Bedtime/wake time or direct hours + quality rating</w:t>
      </w:r>
    </w:p>
    <w:p>
      <w:pPr>
        <w:pStyle w:val="ListBullet"/>
      </w:pPr>
      <w:r>
        <w:t>js/steps-tracker.js — Number input with circular progress arc</w:t>
      </w:r>
    </w:p>
    <w:p>
      <w:pPr>
        <w:pStyle w:val="ListBullet"/>
      </w:pPr>
      <w:r>
        <w:t>js/custom-targets.js — Add/remove targets, daily checkbox list</w:t>
      </w:r>
    </w:p>
    <w:p>
      <w:pPr>
        <w:pStyle w:val="Heading2"/>
      </w:pPr>
      <w:r>
        <w:rPr>
          <w:color w:val="1A1A2E"/>
        </w:rPr>
        <w:t>Phase 4 — Workout &amp; Cardio Logging (Week 5)</w:t>
      </w:r>
    </w:p>
    <w:p>
      <w:pPr>
        <w:pStyle w:val="ListBullet"/>
      </w:pPr>
      <w:r>
        <w:t>js/workout-tracker.js — Gym workout builder</w:t>
      </w:r>
    </w:p>
    <w:p>
      <w:pPr>
        <w:pStyle w:val="ListBullet"/>
      </w:pPr>
      <w:r>
        <w:t>Create workout, add exercises (name, category), add sets (reps, weight, type)</w:t>
      </w:r>
    </w:p>
    <w:p>
      <w:pPr>
        <w:pStyle w:val="ListBullet"/>
      </w:pPr>
      <w:r>
        <w:t>Rest timer (configurable countdown)</w:t>
      </w:r>
    </w:p>
    <w:p>
      <w:pPr>
        <w:pStyle w:val="ListBullet"/>
      </w:pPr>
      <w:r>
        <w:t>Workout templates (save &amp; reuse), Recent workouts list</w:t>
      </w:r>
    </w:p>
    <w:p>
      <w:pPr>
        <w:pStyle w:val="ListBullet"/>
      </w:pPr>
      <w:r>
        <w:t>Volume calculation, Personal record detection + trophy icon</w:t>
      </w:r>
    </w:p>
    <w:p>
      <w:pPr>
        <w:pStyle w:val="ListBullet"/>
      </w:pPr>
      <w:r>
        <w:t>js/cardio-tracker.js — Activity type, duration, distance, MET-based calorie estimation</w:t>
      </w:r>
    </w:p>
    <w:p>
      <w:pPr>
        <w:pStyle w:val="Heading2"/>
      </w:pPr>
      <w:r>
        <w:rPr>
          <w:color w:val="1A1A2E"/>
        </w:rPr>
        <w:t>Phase 5 — Progress &amp; Analytics (Week 6)</w:t>
      </w:r>
    </w:p>
    <w:p>
      <w:pPr>
        <w:pStyle w:val="ListBullet"/>
      </w:pPr>
      <w:r>
        <w:t>js/progress.js — All charts and analytics using Chart.js</w:t>
      </w:r>
    </w:p>
    <w:p>
      <w:pPr>
        <w:pStyle w:val="ListBullet"/>
      </w:pPr>
      <w:r>
        <w:t>Weight trend (line), Calorie trend (bar with target line)</w:t>
      </w:r>
    </w:p>
    <w:p>
      <w:pPr>
        <w:pStyle w:val="ListBullet"/>
      </w:pPr>
      <w:r>
        <w:t>Macro breakdown (donut), Weekly completion (bar)</w:t>
      </w:r>
    </w:p>
    <w:p>
      <w:pPr>
        <w:pStyle w:val="ListBullet"/>
      </w:pPr>
      <w:r>
        <w:t>Workout volume (line), Sleep trend (colored bar)</w:t>
      </w:r>
    </w:p>
    <w:p>
      <w:pPr>
        <w:pStyle w:val="ListBullet"/>
      </w:pPr>
      <w:r>
        <w:t>Water consistency (calendar heatmap), Steps trend (bar)</w:t>
      </w:r>
    </w:p>
    <w:p>
      <w:pPr>
        <w:pStyle w:val="ListBullet"/>
      </w:pPr>
      <w:r>
        <w:t>Timeframe selectors (1W, 1M, 3M)</w:t>
      </w:r>
    </w:p>
    <w:p>
      <w:pPr>
        <w:pStyle w:val="ListBullet"/>
      </w:pPr>
      <w:r>
        <w:t>Best habit / worst habit cards, Weekly summary view</w:t>
      </w:r>
    </w:p>
    <w:p>
      <w:pPr>
        <w:pStyle w:val="Heading2"/>
      </w:pPr>
      <w:r>
        <w:rPr>
          <w:color w:val="1A1A2E"/>
        </w:rPr>
        <w:t>Phase 6 — Achievements &amp; Polish (Week 7)</w:t>
      </w:r>
    </w:p>
    <w:p>
      <w:pPr>
        <w:pStyle w:val="ListBullet"/>
      </w:pPr>
      <w:r>
        <w:t>js/achievements.js — Badge grid (earned=color, locked=gray), Streak history</w:t>
      </w:r>
    </w:p>
    <w:p>
      <w:pPr>
        <w:pStyle w:val="ListBullet"/>
      </w:pPr>
      <w:r>
        <w:t>Badge earn detection (checked on each log save)</w:t>
      </w:r>
    </w:p>
    <w:p>
      <w:pPr>
        <w:pStyle w:val="ListBullet"/>
      </w:pPr>
      <w:r>
        <w:t>Celebration animation when badge earned (confetti or pulse)</w:t>
      </w:r>
    </w:p>
    <w:p>
      <w:pPr>
        <w:pStyle w:val="ListBullet"/>
      </w:pPr>
      <w:r>
        <w:t>js/settings.js — All app settings, data export/import, reset, re-do onboarding</w:t>
      </w:r>
    </w:p>
    <w:p>
      <w:pPr>
        <w:pStyle w:val="ListBullet"/>
      </w:pPr>
      <w:r>
        <w:t>Final responsive design pass</w:t>
      </w:r>
    </w:p>
    <w:p>
      <w:pPr>
        <w:pStyle w:val="ListBullet"/>
      </w:pPr>
      <w:r>
        <w:t>Cross-browser testing (Chrome, Edge, Firefox)</w:t>
      </w:r>
    </w:p>
    <w:p>
      <w:pPr>
        <w:pStyle w:val="ListBullet"/>
      </w:pPr>
      <w:r>
        <w:t>Performance optimization (debounce saves, lazy chart loading)</w:t>
      </w:r>
    </w:p>
    <w:p>
      <w:pPr>
        <w:pStyle w:val="ListBullet"/>
      </w:pPr>
      <w:r>
        <w:t>Micro-interactions and animations polish</w:t>
      </w:r>
    </w:p>
    <w:p>
      <w:pPr>
        <w:pStyle w:val="Heading1"/>
      </w:pPr>
      <w:r>
        <w:rPr>
          <w:color w:val="1A1A2E"/>
        </w:rPr>
        <w:t>16. Verification &amp; Testing</w:t>
      </w:r>
    </w:p>
    <w:p>
      <w:pPr>
        <w:pStyle w:val="Heading2"/>
      </w:pPr>
      <w:r>
        <w:rPr>
          <w:color w:val="1A1A2E"/>
        </w:rPr>
        <w:t>16.1 How to Test Locally</w:t>
      </w:r>
    </w:p>
    <w:p>
      <w:pPr>
        <w:pStyle w:val="ListBullet"/>
      </w:pPr>
      <w:r>
        <w:t>1. Open index.html in Chrome (double-click or File -&gt; Open)</w:t>
      </w:r>
    </w:p>
    <w:p>
      <w:pPr>
        <w:pStyle w:val="ListBullet"/>
      </w:pPr>
      <w:r>
        <w:t>2. First visit -&gt; onboarding should appear</w:t>
      </w:r>
    </w:p>
    <w:p>
      <w:pPr>
        <w:pStyle w:val="ListBullet"/>
      </w:pPr>
      <w:r>
        <w:t>3. Complete questionnaire -&gt; verify TDEE calculation matches manual formula</w:t>
      </w:r>
    </w:p>
    <w:p>
      <w:pPr>
        <w:pStyle w:val="ListBullet"/>
      </w:pPr>
      <w:r>
        <w:t>4. Log some food, water, sleep -&gt; dashboard should update in real-time</w:t>
      </w:r>
    </w:p>
    <w:p>
      <w:pPr>
        <w:pStyle w:val="ListBullet"/>
      </w:pPr>
      <w:r>
        <w:t>5. Close browser, reopen index.html -&gt; all data should persist</w:t>
      </w:r>
    </w:p>
    <w:p>
      <w:pPr>
        <w:pStyle w:val="ListBullet"/>
      </w:pPr>
      <w:r>
        <w:t>6. Resize browser to mobile width -&gt; layout should adapt</w:t>
      </w:r>
    </w:p>
    <w:p>
      <w:pPr>
        <w:pStyle w:val="ListBullet"/>
      </w:pPr>
      <w:r>
        <w:t>7. Toggle dark/light mode -&gt; all colors should switch</w:t>
      </w:r>
    </w:p>
    <w:p>
      <w:pPr>
        <w:pStyle w:val="ListBullet"/>
      </w:pPr>
      <w:r>
        <w:t>8. Use app for 3+ days -&gt; check Progress charts populate correctly</w:t>
      </w:r>
    </w:p>
    <w:p>
      <w:pPr>
        <w:pStyle w:val="ListBullet"/>
      </w:pPr>
      <w:r>
        <w:t>9. Achieve a badge condition -&gt; verify badge unlocks with animation</w:t>
      </w:r>
    </w:p>
    <w:p>
      <w:pPr>
        <w:pStyle w:val="Heading2"/>
      </w:pPr>
      <w:r>
        <w:rPr>
          <w:color w:val="1A1A2E"/>
        </w:rPr>
        <w:t>16.2 Manual QA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Complete onboarding with valid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Profile saved, TDEE calculated, redirected to dashboard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Complete onboarding with invalid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Validation prevents advancing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a meal and refresh page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Meal persists after refresh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5+ meals across all 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total correct, macros sum correctly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Add 8 glasses of water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Visual shows all glasses filled, goal met indicator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sleep with bedtime/waketime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Hours auto-calculated correctly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a gym workout with 3 exercises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Volume calculated, workout appears on dashboard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a run of 5km in 30 min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Calories auto-estimated using MET formula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Create 3 custom targets, complete 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Completion % reflects 2/3 + other trackers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Track for 7 consecutive days at &gt;=80%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"Week Warrior" badge earned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Change weight unit from kg to lbs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stored weights converted correctly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Change goal from Cut to Bulk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 target increases, macro split changes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Export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JSON file downloads with all data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Reset all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Confirmation shown, then app returns to onboarding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View charts with &lt;3 days of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state shown, not a broken chart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Open on mobile (360px wide)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Bottom nav visible, all content readable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Toggle dark &lt;-&gt; light mode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elements themed correctly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Appendix A — Core User Journeys</w:t>
      </w:r>
    </w:p>
    <w:p>
      <w:pPr>
        <w:pStyle w:val="Heading2"/>
      </w:pPr>
      <w:r>
        <w:rPr>
          <w:color w:val="1A1A2E"/>
        </w:rPr>
        <w:t>Journey 1: First-Time Setup</w:t>
      </w:r>
    </w:p>
    <w:p>
      <w:pPr>
        <w:pStyle w:val="ListBullet"/>
      </w:pPr>
      <w:r>
        <w:t>1. User opens index.html in Chrome</w:t>
      </w:r>
    </w:p>
    <w:p>
      <w:pPr>
        <w:pStyle w:val="ListBullet"/>
      </w:pPr>
      <w:r>
        <w:t>2. Welcome screen: "Welcome to Project Hercules!" with animated logo</w:t>
      </w:r>
    </w:p>
    <w:p>
      <w:pPr>
        <w:pStyle w:val="ListBullet"/>
      </w:pPr>
      <w:r>
        <w:t>3. Clicks "Get Started"</w:t>
      </w:r>
    </w:p>
    <w:p>
      <w:pPr>
        <w:pStyle w:val="ListBullet"/>
      </w:pPr>
      <w:r>
        <w:t>4. Enters name: "Rahul"</w:t>
      </w:r>
    </w:p>
    <w:p>
      <w:pPr>
        <w:pStyle w:val="ListBullet"/>
      </w:pPr>
      <w:r>
        <w:t>5. Enters body stats: Age 25, Male, 75 kg, 175 cm</w:t>
      </w:r>
    </w:p>
    <w:p>
      <w:pPr>
        <w:pStyle w:val="ListBullet"/>
      </w:pPr>
      <w:r>
        <w:t>6. Selects activity level: "Moderately Active"</w:t>
      </w:r>
    </w:p>
    <w:p>
      <w:pPr>
        <w:pStyle w:val="ListBullet"/>
      </w:pPr>
      <w:r>
        <w:t>7. Selects goal: "Lose Weight (Cut)"</w:t>
      </w:r>
    </w:p>
    <w:p>
      <w:pPr>
        <w:pStyle w:val="ListBullet"/>
      </w:pPr>
      <w:r>
        <w:t>8. Results screen: "Your daily target: 2,171 calories" + macro split shown</w:t>
      </w:r>
    </w:p>
    <w:p>
      <w:pPr>
        <w:pStyle w:val="ListBullet"/>
      </w:pPr>
      <w:r>
        <w:t>9. Clicks "Let's Go!" -&gt; lands on empty dashboard</w:t>
      </w:r>
    </w:p>
    <w:p>
      <w:pPr>
        <w:pStyle w:val="ListBullet"/>
      </w:pPr>
      <w:r>
        <w:t>10. Prompted to log first meal or workout</w:t>
      </w:r>
    </w:p>
    <w:p>
      <w:pPr>
        <w:pStyle w:val="Heading2"/>
      </w:pPr>
      <w:r>
        <w:rPr>
          <w:color w:val="1A1A2E"/>
        </w:rPr>
        <w:t>Journey 2: Typical Daily Use</w:t>
      </w:r>
    </w:p>
    <w:p>
      <w:pPr>
        <w:pStyle w:val="ListBullet"/>
      </w:pPr>
      <w:r>
        <w:t>1. Opens app in morning -&gt; "Good morning, Rahul!" + daily quote</w:t>
      </w:r>
    </w:p>
    <w:p>
      <w:pPr>
        <w:pStyle w:val="ListBullet"/>
      </w:pPr>
      <w:r>
        <w:t>2. Sees yesterday's sleep wasn't logged -&gt; taps sleep card -&gt; logs 7.5 hrs, Good quality</w:t>
      </w:r>
    </w:p>
    <w:p>
      <w:pPr>
        <w:pStyle w:val="ListBullet"/>
      </w:pPr>
      <w:r>
        <w:t>3. Eats breakfast -&gt; taps FAB -&gt; "Log Meal" -&gt; Breakfast tab -&gt; enters food</w:t>
      </w:r>
    </w:p>
    <w:p>
      <w:pPr>
        <w:pStyle w:val="ListBullet"/>
      </w:pPr>
      <w:r>
        <w:t>4. Goes to gym -&gt; taps FAB -&gt; "Log Workout" -&gt; creates "Push Day" -&gt; adds exercises</w:t>
      </w:r>
    </w:p>
    <w:p>
      <w:pPr>
        <w:pStyle w:val="ListBullet"/>
      </w:pPr>
      <w:r>
        <w:t>5. Comes back -&gt; dashboard shows workout card + calorie ring updated</w:t>
      </w:r>
    </w:p>
    <w:p>
      <w:pPr>
        <w:pStyle w:val="ListBullet"/>
      </w:pPr>
      <w:r>
        <w:t>6. Drinks water throughout day -&gt; taps water glass icons</w:t>
      </w:r>
    </w:p>
    <w:p>
      <w:pPr>
        <w:pStyle w:val="ListBullet"/>
      </w:pPr>
      <w:r>
        <w:t>7. Logs lunch and dinner via food tracker</w:t>
      </w:r>
    </w:p>
    <w:p>
      <w:pPr>
        <w:pStyle w:val="ListBullet"/>
      </w:pPr>
      <w:r>
        <w:t>8. Before bed -&gt; checks daily completion: 85% -&gt; streak increments</w:t>
      </w:r>
    </w:p>
    <w:p>
      <w:pPr>
        <w:pStyle w:val="ListBullet"/>
      </w:pPr>
      <w:r>
        <w:t>9. Optionally logs tonight's weight</w:t>
      </w:r>
    </w:p>
    <w:p>
      <w:pPr>
        <w:pStyle w:val="Heading2"/>
      </w:pPr>
      <w:r>
        <w:rPr>
          <w:color w:val="1A1A2E"/>
        </w:rPr>
        <w:t>Journey 3: Weekly Review</w:t>
      </w:r>
    </w:p>
    <w:p>
      <w:pPr>
        <w:pStyle w:val="ListBullet"/>
      </w:pPr>
      <w:r>
        <w:t>1. User opens Progress tab on Sunday</w:t>
      </w:r>
    </w:p>
    <w:p>
      <w:pPr>
        <w:pStyle w:val="ListBullet"/>
      </w:pPr>
      <w:r>
        <w:t>2. Sees weight trend: down 0.3 kg this week</w:t>
      </w:r>
    </w:p>
    <w:p>
      <w:pPr>
        <w:pStyle w:val="ListBullet"/>
      </w:pPr>
      <w:r>
        <w:t>3. Checks calorie bars: mostly under target (good for cut)</w:t>
      </w:r>
    </w:p>
    <w:p>
      <w:pPr>
        <w:pStyle w:val="ListBullet"/>
      </w:pPr>
      <w:r>
        <w:t>4. Macro donut: protein slightly low -&gt; makes mental note</w:t>
      </w:r>
    </w:p>
    <w:p>
      <w:pPr>
        <w:pStyle w:val="ListBullet"/>
      </w:pPr>
      <w:r>
        <w:t>5. Weekly completion: 5/7 days at &gt;=80% -&gt; strong week</w:t>
      </w:r>
    </w:p>
    <w:p>
      <w:pPr>
        <w:pStyle w:val="ListBullet"/>
      </w:pPr>
      <w:r>
        <w:t>6. Best habit: Water (100%) -&gt; worst: Sleep (57%)</w:t>
      </w:r>
    </w:p>
    <w:p>
      <w:pPr>
        <w:pStyle w:val="ListBullet"/>
      </w:pPr>
      <w:r>
        <w:t>7. Scrolls to achievements -&gt; "Hydration Hero" badge newly earned!</w:t>
      </w:r>
    </w:p>
    <w:p>
      <w:pPr>
        <w:pStyle w:val="Heading2"/>
      </w:pPr>
      <w:r>
        <w:rPr>
          <w:color w:val="1A1A2E"/>
        </w:rPr>
        <w:t>Journey 4: Adjusting Goals</w:t>
      </w:r>
    </w:p>
    <w:p>
      <w:pPr>
        <w:pStyle w:val="ListBullet"/>
      </w:pPr>
      <w:r>
        <w:t>1. User has been cutting for 2 months, reached target weight</w:t>
      </w:r>
    </w:p>
    <w:p>
      <w:pPr>
        <w:pStyle w:val="ListBullet"/>
      </w:pPr>
      <w:r>
        <w:t>2. Goes to Profile -&gt; changes goal from "Cut" to "Maintain"</w:t>
      </w:r>
    </w:p>
    <w:p>
      <w:pPr>
        <w:pStyle w:val="ListBullet"/>
      </w:pPr>
      <w:r>
        <w:t>3. Confirmation dialog: "Your target will change from 2,171 to 2,671 calories"</w:t>
      </w:r>
    </w:p>
    <w:p>
      <w:pPr>
        <w:pStyle w:val="ListBullet"/>
      </w:pPr>
      <w:r>
        <w:t>4. Confirms -&gt; macro split updates to 30/40/30</w:t>
      </w:r>
    </w:p>
    <w:p>
      <w:pPr>
        <w:pStyle w:val="ListBullet"/>
      </w:pPr>
      <w:r>
        <w:t>5. Dashboard immediately reflects new calorie ring target</w:t>
      </w:r>
    </w:p>
    <w:p>
      <w:pPr>
        <w:pStyle w:val="Heading1"/>
      </w:pPr>
      <w:r>
        <w:rPr>
          <w:color w:val="1A1A2E"/>
        </w:rPr>
        <w:t>Appendix B — Unit Conversion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Conversion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kg -&gt; lbs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kg x 2.20462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lbs -&gt; kg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lbs x 0.453592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cm -&gt; ft/in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inches = cm / 2.54; ft = floor(inches/12); in = inches % 12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ft/in -&gt; cm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(ft x 12 + in) x 2.54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km -&gt; mi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km x 0.621371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 -&gt; km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 x 1.60934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glasses -&gt; 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glasses x 0.25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 -&gt; glasses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 x 4</w:t>
            </w:r>
          </w:p>
        </w:tc>
      </w:tr>
    </w:tbl>
    <w:p/>
    <w:p>
      <w:pPr>
        <w:pStyle w:val="Heading1"/>
      </w:pPr>
      <w:r>
        <w:rPr>
          <w:color w:val="1A1A2E"/>
        </w:rPr>
        <w:t>Appendix C — Design Inspiration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Overall vibe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Premium fitness app (MyFitnessPal meets Streaks meets Apple Health)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Cards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Rounded corners (12px), subtle shadow, slight blur on dark mode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Buttons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Pill-shaped, gradient accents on primary 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Progress rings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Smooth SVG animation, gradient stroke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Typography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 — bold headings, regular body, light labels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Spacing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Generous padding (16-24px), breathing room between cards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Micro-interactions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Button press scale (0.95), card hover lift, toggle slide, number count-up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Celebration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Confetti animation on badge earn, streak milestone pulse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End of Planning Document — Version 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